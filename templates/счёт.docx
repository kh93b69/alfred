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СЧЁТ НА ОПЛАТУ №{{НОМЕР_СЧЁТА}} от {{ДАТА_СЧЁТА}}</w:t>
      </w:r>
    </w:p>
    <w:p/>
    <w:p>
      <w:r>
        <w:t>Поставщик: {{НАЗВАНИЕ_ПОСТАВЩИКА}}</w:t>
      </w:r>
    </w:p>
    <w:p>
      <w:r>
        <w:t>ИНН: {{ИНН_ПОСТАВЩИКА}} / КПП: {{КПП_ПОСТАВЩИКА}}</w:t>
      </w:r>
    </w:p>
    <w:p>
      <w:r>
        <w:t>Р/с: {{РАСЧЁТНЫЙ_СЧЁТ_ПОСТАВЩИКА}}</w:t>
      </w:r>
    </w:p>
    <w:p>
      <w:r>
        <w:t>Банк: {{БАНК_ПОСТАВЩИКА}}, БИК: {{БИК_ПОСТАВЩИКА}}</w:t>
      </w:r>
    </w:p>
    <w:p>
      <w:r>
        <w:t>К/с: {{КОРР_СЧЁТ_ПОСТАВЩИКА}}</w:t>
      </w:r>
    </w:p>
    <w:p/>
    <w:p>
      <w:r>
        <w:t>Покупатель: {{НАЗВАНИЕ_ПОКУПАТЕЛЯ}}</w:t>
      </w:r>
    </w:p>
    <w:p>
      <w:r>
        <w:t>ИНН: {{ИНН_ПОКУПАТЕЛЯ}} / КПП: {{КПП_ПОКУПАТЕЛЯ}}</w:t>
      </w:r>
    </w:p>
    <w:p>
      <w:r>
        <w:t>Адрес: {{АДРЕС_ПОКУПАТЕЛЯ}}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Сумма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{{НАИМЕНОВАНИЕ_ТОВАРА}}</w:t>
            </w:r>
          </w:p>
        </w:tc>
        <w:tc>
          <w:tcPr>
            <w:tcW w:type="dxa" w:w="1728"/>
          </w:tcPr>
          <w:p>
            <w:r>
              <w:t>{{КОЛИЧЕСТВО}}</w:t>
            </w:r>
          </w:p>
        </w:tc>
        <w:tc>
          <w:tcPr>
            <w:tcW w:type="dxa" w:w="1728"/>
          </w:tcPr>
          <w:p>
            <w:r>
              <w:t>{{ЦЕНА}}</w:t>
            </w:r>
          </w:p>
        </w:tc>
        <w:tc>
          <w:tcPr>
            <w:tcW w:type="dxa" w:w="1728"/>
          </w:tcPr>
          <w:p>
            <w:r>
              <w:t>{{СУММА}}</w:t>
            </w:r>
          </w:p>
        </w:tc>
      </w:tr>
    </w:tbl>
    <w:p/>
    <w:p>
      <w:r>
        <w:rPr>
          <w:b/>
        </w:rPr>
        <w:t>Итого: {{СУММА}} руб.</w:t>
      </w:r>
    </w:p>
    <w:p>
      <w:r>
        <w:t>В том числе НДС: {{НДС}} руб.</w:t>
      </w:r>
    </w:p>
    <w:p/>
    <w:p>
      <w:r>
        <w:t>Руководитель _________________ / {{ФИО_РУКОВОДИТЕЛЯ}} /</w:t>
      </w:r>
    </w:p>
    <w:p/>
    <w:p>
      <w:r>
        <w:t>Бухгалтер _________________ / {{ФИО_БУХГАЛТЕРА}}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